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Alpha beta gamma </w:t>
      </w:r>
      <w:commentRangeStart w:id="1"/>
      <w:r>
        <w:t>reference text</w:t>
      </w:r>
      <w:commentRangeEnd w:id="1"/>
      <w:r>
        <w:rPr>
          <w:rStyle w:val="CommentReference"/>
        </w:rPr>
        <w:commentReference w:id="1"/>
      </w:r>
      <w:r>
        <w:t xml:space="preserve"> for comment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Test Author" w:date="2026-05-21T00:19:45Z" w:initials="TA">
    <w:p>
      <w:r>
        <w:t>Check this wording.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